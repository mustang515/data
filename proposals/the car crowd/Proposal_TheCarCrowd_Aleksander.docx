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6E3" w:rsidRDefault="005818AC">
      <w:pPr>
        <w:pStyle w:val="Heading1"/>
      </w:pPr>
      <w:r>
        <w:t>Proposal for Web Development at TheCarCrowd.co.uk</w:t>
      </w:r>
    </w:p>
    <w:p w:rsidR="008C66E3" w:rsidRDefault="005818AC">
      <w:pPr>
        <w:pStyle w:val="Heading2"/>
      </w:pPr>
      <w:r>
        <w:t>Proposal Writer: Aleksander Balos</w:t>
      </w:r>
    </w:p>
    <w:p w:rsidR="005818AC" w:rsidRDefault="005818AC">
      <w:r>
        <w:t xml:space="preserve">- </w:t>
      </w:r>
      <w:proofErr w:type="spellStart"/>
      <w:r>
        <w:t>PeoplePerHour</w:t>
      </w:r>
      <w:proofErr w:type="spellEnd"/>
      <w:r>
        <w:t xml:space="preserve"> Profile </w:t>
      </w:r>
    </w:p>
    <w:p w:rsidR="008C66E3" w:rsidRDefault="005818AC">
      <w:hyperlink r:id="rId6" w:history="1">
        <w:r w:rsidRPr="00C77635">
          <w:rPr>
            <w:rStyle w:val="Hyperlink"/>
          </w:rPr>
          <w:t>https://www.peopleperhour.com/freelancer/technology-programming/aleksander-balos-web-mobile-apps-blockchain-qyvzxzn</w:t>
        </w:r>
      </w:hyperlink>
    </w:p>
    <w:p w:rsidR="008C66E3" w:rsidRDefault="005818AC">
      <w:r>
        <w:t xml:space="preserve">- Contact </w:t>
      </w:r>
      <w:r>
        <w:t>Information:</w:t>
      </w:r>
    </w:p>
    <w:p w:rsidR="008C66E3" w:rsidRDefault="005818AC">
      <w:r>
        <w:t xml:space="preserve">  </w:t>
      </w:r>
      <w:r>
        <w:tab/>
      </w:r>
      <w:r>
        <w:t>Email: alek.start2020@gmail.com</w:t>
      </w:r>
    </w:p>
    <w:p w:rsidR="008C66E3" w:rsidRDefault="005818AC" w:rsidP="005818AC">
      <w:pPr>
        <w:ind w:firstLine="720"/>
      </w:pPr>
      <w:r>
        <w:t xml:space="preserve">Telegram: </w:t>
      </w:r>
      <w:proofErr w:type="gramStart"/>
      <w:r>
        <w:t xml:space="preserve">@jkmonkey515  </w:t>
      </w:r>
      <w:r>
        <w:t>(</w:t>
      </w:r>
      <w:proofErr w:type="gramEnd"/>
      <w:r>
        <w:t>https://t.me/jkmonkey515)</w:t>
      </w:r>
    </w:p>
    <w:p w:rsidR="008C66E3" w:rsidRDefault="005818AC" w:rsidP="005818AC">
      <w:pPr>
        <w:ind w:firstLine="720"/>
      </w:pPr>
      <w:r>
        <w:t>Skype: live</w:t>
      </w:r>
      <w:proofErr w:type="gramStart"/>
      <w:r>
        <w:t>:.</w:t>
      </w:r>
      <w:proofErr w:type="gramEnd"/>
      <w:r>
        <w:t>cid.cb59d4198a6685ab</w:t>
      </w:r>
    </w:p>
    <w:p w:rsidR="008C66E3" w:rsidRDefault="005818AC">
      <w:pPr>
        <w:pStyle w:val="Heading2"/>
      </w:pPr>
      <w:r>
        <w:t>Project Reference:</w:t>
      </w:r>
    </w:p>
    <w:p w:rsidR="005818AC" w:rsidRDefault="005818AC">
      <w:r>
        <w:t xml:space="preserve">- Website: </w:t>
      </w:r>
      <w:r>
        <w:t>TheCarCrowd.co.uk</w:t>
      </w:r>
    </w:p>
    <w:p w:rsidR="008C66E3" w:rsidRDefault="005818AC" w:rsidP="005818AC">
      <w:hyperlink r:id="rId7" w:history="1">
        <w:r w:rsidRPr="00C77635">
          <w:rPr>
            <w:rStyle w:val="Hyperlink"/>
          </w:rPr>
          <w:t>https://www.thecarcrowd.uk/</w:t>
        </w:r>
      </w:hyperlink>
    </w:p>
    <w:p w:rsidR="005818AC" w:rsidRDefault="005818AC">
      <w:r>
        <w:t>- Project Details on PPH</w:t>
      </w:r>
    </w:p>
    <w:p w:rsidR="008C66E3" w:rsidRDefault="005818AC">
      <w:hyperlink r:id="rId8" w:history="1">
        <w:r w:rsidRPr="00C77635">
          <w:rPr>
            <w:rStyle w:val="Hyperlink"/>
          </w:rPr>
          <w:t>https://www.peopleperhour.com/freelance-jobs/technology-programming/programming-coding/we-need-a-wix-developer-to-develop-our-new-website-4294233?id=4294233</w:t>
        </w:r>
      </w:hyperlink>
    </w:p>
    <w:p w:rsidR="008C66E3" w:rsidRDefault="005818AC">
      <w:pPr>
        <w:pStyle w:val="Heading2"/>
      </w:pPr>
      <w:r>
        <w:t>Project Overview</w:t>
      </w:r>
    </w:p>
    <w:p w:rsidR="008C66E3" w:rsidRDefault="005818AC">
      <w:r>
        <w:t>The current website is built using Wix.com but is not fully optimized for mobile responsi</w:t>
      </w:r>
      <w:r>
        <w:t>veness. As a significant portion of users access the site through mobile devices, it is critical to address these frontend issues.</w:t>
      </w:r>
    </w:p>
    <w:p w:rsidR="008C66E3" w:rsidRDefault="005818AC">
      <w:r>
        <w:t>Additionally, I propose evaluating the database structure to ensure compatibility with potential future functionalities. Shou</w:t>
      </w:r>
      <w:r>
        <w:t>ld limitations arise, I recommend developing a new frontend in React and backend APIs using Node.js or Laravel, depending on specific requirements.</w:t>
      </w:r>
    </w:p>
    <w:p w:rsidR="008C66E3" w:rsidRDefault="005818AC">
      <w:r>
        <w:t>To finalize the technical approach, I suggest a detailed discussion to outline objectives and scope.</w:t>
      </w:r>
    </w:p>
    <w:p w:rsidR="008C66E3" w:rsidRDefault="005818AC">
      <w:pPr>
        <w:pStyle w:val="Heading2"/>
      </w:pPr>
      <w:r>
        <w:t>Proposa</w:t>
      </w:r>
      <w:r>
        <w:t>l Details</w:t>
      </w:r>
    </w:p>
    <w:p w:rsidR="008C66E3" w:rsidRDefault="005818AC">
      <w:pPr>
        <w:pStyle w:val="Heading3"/>
      </w:pPr>
      <w:r>
        <w:t>Phase 1: Wireframe Development</w:t>
      </w:r>
    </w:p>
    <w:p w:rsidR="008C66E3" w:rsidRDefault="005818AC">
      <w:r>
        <w:t>- Collaborate to design wireframes for new functionalities, including:</w:t>
      </w:r>
    </w:p>
    <w:p w:rsidR="008C66E3" w:rsidRDefault="005818AC" w:rsidP="005818AC">
      <w:pPr>
        <w:pStyle w:val="ListBullet"/>
        <w:ind w:firstLine="0"/>
      </w:pPr>
      <w:r>
        <w:t xml:space="preserve">  </w:t>
      </w:r>
      <w:r>
        <w:t>User signup and profile management.</w:t>
      </w:r>
    </w:p>
    <w:p w:rsidR="008C66E3" w:rsidRDefault="005818AC" w:rsidP="005818AC">
      <w:pPr>
        <w:pStyle w:val="ListBullet"/>
        <w:ind w:firstLine="0"/>
      </w:pPr>
      <w:r>
        <w:t xml:space="preserve">  </w:t>
      </w:r>
      <w:r>
        <w:t>A product store for listings.</w:t>
      </w:r>
    </w:p>
    <w:p w:rsidR="008C66E3" w:rsidRDefault="005818AC" w:rsidP="005818AC">
      <w:pPr>
        <w:pStyle w:val="ListBullet"/>
        <w:ind w:firstLine="0"/>
      </w:pPr>
      <w:r>
        <w:lastRenderedPageBreak/>
        <w:t xml:space="preserve">  </w:t>
      </w:r>
      <w:r>
        <w:t>Improved member area navigation.</w:t>
      </w:r>
    </w:p>
    <w:p w:rsidR="008C66E3" w:rsidRDefault="005818AC">
      <w:r>
        <w:t>- Collect and evaluate answers from client before navigating to a specific page</w:t>
      </w:r>
      <w:r>
        <w:t>.</w:t>
      </w:r>
    </w:p>
    <w:p w:rsidR="008C66E3" w:rsidRDefault="005818AC">
      <w:pPr>
        <w:pStyle w:val="Heading3"/>
      </w:pPr>
      <w:r>
        <w:t>Phase 2: Static UI Implementation</w:t>
      </w:r>
    </w:p>
    <w:p w:rsidR="008C66E3" w:rsidRDefault="005818AC">
      <w:r>
        <w:t>- Develop the static UI on Wix with core components (e.g., text fields, buttons, and images) based on the agreed wireframes.</w:t>
      </w:r>
    </w:p>
    <w:p w:rsidR="008C66E3" w:rsidRDefault="005818AC">
      <w:r>
        <w:t>- Ensure smooth navigation between pages.</w:t>
      </w:r>
    </w:p>
    <w:p w:rsidR="008C66E3" w:rsidRDefault="005818AC">
      <w:pPr>
        <w:pStyle w:val="Heading3"/>
      </w:pPr>
      <w:r>
        <w:t>Phase 3: Backend API Int</w:t>
      </w:r>
      <w:r>
        <w:t>egration</w:t>
      </w:r>
    </w:p>
    <w:p w:rsidR="008C66E3" w:rsidRDefault="005818AC">
      <w:r>
        <w:t>- Analyze and update the database structure for new functionalities.</w:t>
      </w:r>
    </w:p>
    <w:p w:rsidR="008C66E3" w:rsidRDefault="005818AC">
      <w:r>
        <w:t>- Develop and integrate Wix APIs for all necessary components.</w:t>
      </w:r>
    </w:p>
    <w:p w:rsidR="008C66E3" w:rsidRDefault="005818AC">
      <w:pPr>
        <w:pStyle w:val="Heading3"/>
      </w:pPr>
      <w:r>
        <w:t>Phase 4: Testing and Debugging</w:t>
      </w:r>
    </w:p>
    <w:p w:rsidR="008C66E3" w:rsidRDefault="005818AC">
      <w:r>
        <w:t>- Conduct a detailed review of the existing website's functionality.</w:t>
      </w:r>
    </w:p>
    <w:p w:rsidR="008C66E3" w:rsidRDefault="005818AC">
      <w:r>
        <w:t xml:space="preserve">- Perform </w:t>
      </w:r>
      <w:r>
        <w:t>thorough testing of new features.</w:t>
      </w:r>
    </w:p>
    <w:p w:rsidR="008C66E3" w:rsidRDefault="005818AC">
      <w:r>
        <w:t>- Address any bugs or issues promptly.</w:t>
      </w:r>
    </w:p>
    <w:p w:rsidR="008C66E3" w:rsidRDefault="005818AC">
      <w:pPr>
        <w:pStyle w:val="Heading3"/>
      </w:pPr>
      <w:r>
        <w:t>Phase 5: Delivery and Maintenance</w:t>
      </w:r>
    </w:p>
    <w:p w:rsidR="008C66E3" w:rsidRDefault="005818AC">
      <w:r>
        <w:t>- Provide regular progress updates on Tuesdays and Fridays.</w:t>
      </w:r>
    </w:p>
    <w:p w:rsidR="008C66E3" w:rsidRDefault="005818AC">
      <w:r>
        <w:t>- Ensure seamless delivery and offer post-delivery support.</w:t>
      </w:r>
    </w:p>
    <w:p w:rsidR="008C66E3" w:rsidRDefault="005818AC">
      <w:pPr>
        <w:pStyle w:val="Heading2"/>
      </w:pPr>
      <w:r>
        <w:t>Proposed Timeline</w:t>
      </w:r>
    </w:p>
    <w:p w:rsidR="008C66E3" w:rsidRDefault="005818AC">
      <w:r>
        <w:t xml:space="preserve">- 2 Weeks: </w:t>
      </w:r>
      <w:r>
        <w:t>Collaboration, analysis, development, and implementation.</w:t>
      </w:r>
    </w:p>
    <w:p w:rsidR="008C66E3" w:rsidRDefault="005818AC">
      <w:r>
        <w:t>- 1 Week: Testing and resolving identified issues.</w:t>
      </w:r>
    </w:p>
    <w:p w:rsidR="005818AC" w:rsidRDefault="005818AC">
      <w:pPr>
        <w:pStyle w:val="Heading2"/>
      </w:pPr>
    </w:p>
    <w:p w:rsidR="005818AC" w:rsidRDefault="005818AC">
      <w:pPr>
        <w:pStyle w:val="Heading2"/>
      </w:pPr>
    </w:p>
    <w:p w:rsidR="005818AC" w:rsidRDefault="005818AC"/>
    <w:p w:rsidR="005818AC" w:rsidRDefault="005818AC"/>
    <w:p w:rsidR="005818AC" w:rsidRDefault="005818AC"/>
    <w:p w:rsidR="008C66E3" w:rsidRDefault="005818AC">
      <w:bookmarkStart w:id="0" w:name="_GoBack"/>
      <w:bookmarkEnd w:id="0"/>
      <w:r>
        <w:t>I am confident that my expertise in web development and my understanding of responsive design will help enhance your website’s pe</w:t>
      </w:r>
      <w:r>
        <w:t>rformance and user experience. I look forward to discussing the project in more detail.</w:t>
      </w:r>
    </w:p>
    <w:p w:rsidR="008C66E3" w:rsidRDefault="005818AC">
      <w:pPr>
        <w:pStyle w:val="IntenseQuote"/>
      </w:pPr>
      <w:r>
        <w:t>Best Regards,</w:t>
      </w:r>
    </w:p>
    <w:p w:rsidR="008C66E3" w:rsidRDefault="005818AC">
      <w:pPr>
        <w:pStyle w:val="IntenseQuote"/>
      </w:pPr>
      <w:r>
        <w:t>Aleksander Balos</w:t>
      </w:r>
    </w:p>
    <w:sectPr w:rsidR="008C66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8AC"/>
    <w:rsid w:val="008C66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4982DF-4EFB-469C-84E3-ECACCADC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18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opleperhour.com/freelance-jobs/technology-programming/programming-coding/we-need-a-wix-developer-to-develop-our-new-website-4294233?id=429423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hecarcrowd.u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eopleperhour.com/freelancer/technology-programming/aleksander-balos-web-mobile-apps-blockchain-qyvzxz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48C5CA-C54B-4FCB-B6C0-1B4E018A8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2024-11-20T13:58:00Z</dcterms:modified>
  <cp:category/>
</cp:coreProperties>
</file>